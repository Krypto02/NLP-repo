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SHAMING ---</w:t>
      </w:r>
    </w:p>
    <w:p/>
    <w:p>
      <w:r>
        <w:t>IATE A WHOLE PIZZA HUT Posted By: Jorge Kerby https://www.google.com/search?q=memez.com</w:t>
      </w:r>
    </w:p>
    <w:p>
      <w:r>
        <w:t>IT'S SUPER RARE TO FIND A'KITCHEN THAT HAS FOUR OVENS AND THREE DISHWASHERS -SB</w:t>
      </w:r>
    </w:p>
    <w:p>
      <w:r>
        <w:t>Feminist What your friends think you do What the world thinks you do What your family thinks you do What you really do</w:t>
      </w:r>
    </w:p>
    <w:p>
      <w:r>
        <w:t>Verizon LTE 4:41 PM Bikram Dec 11 at 12:31 AM - feminism is Cancer You, Steve Waxx and 62 others @84% Vishu Arora Feminism is not cancer because Cancer is sometimes curable. :| CHANGE MY MIND ... 4 Comments Bikram MIND CHANGER 1 00 SPEECH 100</w:t>
      </w:r>
    </w:p>
    <w:p>
      <w:r>
        <w:t>maia @mxmtoon stop calling women females, it's degrading thanks 4:50 PM - Aug 10, 2020 - Twitter for iPhone 22.8K Retweets and comments 157.5K Likes 22 maia âœ” @mxmtoon - 22h Replying to @mxmtoon it's just very objectifying and dehumanizing, and i don't think it's always done with ill intent but we as people don't go around describing men as males to nearly the same extent as this issue 475 865 21.8K THE LION, THE WITCH AND THE AUDACITY OF THIS BITCH</w:t>
      </w:r>
    </w:p>
    <w:p>
      <w:r>
        <w:t>13/100 OPINIONS OPINIONS Ü Ü Ü  @AntiFemComics INTERNET INTERNE HELP! MISOGYNY! NE</w:t>
      </w:r>
    </w:p>
    <w:p>
      <w:r>
        <w:t>+VE PU L. I'VE BEEN A BAD GIRL GIRL I'VE BEEN A I'VE BEEN I'VE BEE SON D GIRL GIRL GIRL A good girl is just a bad girl that hasn't god caught yet:) BAD GIRL What??? Huh??? Looks ok to me Mâ‚  whisper</w:t>
      </w:r>
    </w:p>
    <w:p>
      <w:r>
        <w:t>ple* THE FACE SHE MAKEâ“‡ WHEN YOU PUT YOUR TONGUE ON IT FOX 3900 memegenerator.net</w:t>
      </w:r>
    </w:p>
    <w:p>
      <w:r>
        <w:t>When you're a prostitute and your shift is over 434 points - 6 comments NSFW-1d Cookie did Wankie f Facebook 279 points - 4 comments Pinterest Porn actress after Bukkakke scene:</w:t>
      </w:r>
    </w:p>
    <w:p>
      <w:r>
        <w:t>FOR ALL WE KNOW imgflip.com 8+ THERE'S PROBABLY 400 MILLION OR MORE GENDERS IN THE OBSERVABLE UNIVERSE ALONE. BURN THE WITCH ON THE STAKE MEMEFUL.COM AUBAD RAAMA</w:t>
      </w:r>
    </w:p>
    <w:p>
      <w:r>
        <w:t>FEMINISM WAS INTRODUCED TO WESTERN SOCIETY EMERGENCY EXIT ALSO WESTERN SOCIETY: (CHUCKLES) I'M IN DANGER. MEMEFUL.COM</w:t>
      </w:r>
    </w:p>
    <w:p>
      <w:r>
        <w:t>WANNA HEAR A JOKE? WOMEN'S SOCCER qhttps://www.google.com/search?q=uickmeme.com</w:t>
      </w:r>
    </w:p>
    <w:p>
      <w:r>
        <w:t>KA'PLAH! Says new Ms. Planet Klingon</w:t>
      </w:r>
    </w:p>
    <w:p>
      <w:r>
        <w:t>destroying the pussy damaging the female reproductive organ beyond repair</w:t>
      </w:r>
    </w:p>
    <w:p>
      <w:r>
        <w:t>X Teachers favour girls over boys CHANGE MY MIND</w:t>
      </w:r>
    </w:p>
    <w:p>
      <w:r>
        <w:t>HER:0 BET HE'S THINKING ABOUT OTHER WOMEN HIM:I JUST REALIZED THAT THE PUSSY IS NEVER WORTH THE NEUROSES imgflip.com</w:t>
      </w:r>
    </w:p>
    <w:p>
      <w:r>
        <w:t>I'M A 10 OUT OF 10 ON THE UGLY SCALE https://www.google.com/search?q=uickmeme.com</w:t>
      </w:r>
    </w:p>
    <w:p>
      <w:r>
        <w:t>Ram Gopal Varma â†’ @RGVzoomin Look who's in line at the wine shops..So much for protecting women against drunk men REM Taste O' Toote â€“ à²®à²§à³  à²®à²¨à³  à°®à± 'à°¨à±  à°•à°¾à°¨à± à°¸à±  MADHU WINES@</w:t>
      </w:r>
    </w:p>
    <w:p>
      <w:r>
        <w:t>CNN I TOLD YOU â’¸ CAN CM O A WOMAN CAN'T WIN</w:t>
      </w:r>
    </w:p>
    <w:p>
      <w:r>
        <w:t>https://www.google.com/search?q=avilnik.com YOUR MOTHER Bangs like a screen door in a tomado</w:t>
      </w:r>
    </w:p>
    <w:p>
      <w:r>
        <w:t>CAN'T TELL IF THIS IS AN UGLY HIPPY CHICK OR REALLY PRETTY HIPPY BOY qhttps://www.google.com/search?q=uickmeme.com</w:t>
      </w:r>
    </w:p>
    <w:p>
      <w:r>
        <w:t>Heard You Was Single MeMe's (Nightshift Giggles) - The Process Operator</w:t>
      </w:r>
    </w:p>
    <w:p>
      <w:r>
        <w:t>THE UNDISPUTED federaxis The Patriots Federation .com/ Ð²Ð¾Ð·Ð½Ð¾Ð¾Ð´Ð¾Ð¹ WORST greedy, unlady-like, racebaiting, corrupt, arrogant, crabby creepy, bossy, conceited, whiney, spiteful, and unpatriotic FIRST LADY IN HISTORY</w:t>
      </w:r>
    </w:p>
    <w:p>
      <w:r>
        <w:t>APPARENTLY SANDWICH MEANS... BACK TALK memegenerator.net</w:t>
      </w:r>
    </w:p>
    <w:p>
      <w:r>
        <w:t>WOMEN WEAR YOGA PANTS BECAUSE.. MEN DON'T STARE AT THEIR PERSONALITY! ADD TEXT.COM</w:t>
      </w:r>
    </w:p>
    <w:p>
      <w:r>
        <w:t>NIPPLES She has big ones</w:t>
      </w:r>
    </w:p>
    <w:p>
      <w:r>
        <w:t>How women have changed over the years AAAA 1970's 1980's 1990's 2000's</w:t>
      </w:r>
    </w:p>
    <w:p>
      <w:r>
        <w:t>I GOT MARRIED AND DIVORCED THIS YEAR.AFTER I FOUND OUT THAT SHE'S A NARCISSIST AND FUCKED LIKE A 100 MEN BEHIND MY BACK.FOR MONEY.. BUT THAT MEANS I FUCKED A HOOKER MORE THAN 300 TIMES FOR FREE..WHICH IS NICE..</w:t>
      </w:r>
    </w:p>
    <w:p>
      <w:r>
        <w:t>WHO WORE IT BETTER? imgflip.com https://www.google.com/search?q=Thereopiestube.com</w:t>
      </w:r>
    </w:p>
    <w:p>
      <w:r>
        <w:t>ZMABSO @ZMABSO Follow &gt; Complaining about unrealistic depictions of women in videogames FEMINIST FREQUENCY RADIO 4:01 PM-22 May 2018 1,585 Retweets 5,369 Likes 209 13 LOK Wesley23@50th, President-24h Replying to @ZMARSO @teddybearisms FEMINIST FREQUENCY RADIO S holy shit you fucking killed them dude</w:t>
      </w:r>
    </w:p>
    <w:p>
      <w:r>
        <w:t>C SHE IS SEXY AND SHE NOSE IT FOUND AT VERYFUNNYPICS.EU www.veryfunnypics.eu</w:t>
      </w:r>
    </w:p>
    <w:p>
      <w:r>
        <w:t>FINALLY GOT THE WEBCAM WORKING 30 03/20/2008 WTF memegenerator.net</w:t>
      </w:r>
    </w:p>
    <w:p>
      <w:r>
        <w:t>BEFORE FEMINISM AFTER FEMINISM</w:t>
      </w:r>
    </w:p>
    <w:p>
      <w:r>
        <w:t>THE NINJA TURTLES This ate them. VERY DEMOTIVATIONAL.com</w:t>
      </w:r>
    </w:p>
    <w:p>
      <w:r>
        <w:t>Angry Woman Cuts Off Man's Penis For Not Making Eye Contact During Sex</w:t>
      </w:r>
    </w:p>
    <w:p>
      <w:r>
        <w:t>Top 3 Whale jump captured by Photographer amyschumer 8h Amy Schumer / Instagram Oh my GOD, it is so Majestic !</w:t>
      </w:r>
    </w:p>
    <w:p>
      <w:r>
        <w:t>FEMALES BE LIKE I AIN'T READY YET CLOSE THE DOOR! https://www.google.com/search?q=PMSLWOD.com The Internet Scavengers</w:t>
      </w:r>
    </w:p>
    <w:p>
      <w:r>
        <w:t>I dispense wisdom What is your wisdom? Girls under 5'2 can't be thicc They are compressed That's a good wisdom.</w:t>
      </w:r>
    </w:p>
    <w:p>
      <w:r>
        <w:t>WHY THE FUCK DO SLUTS DRESS UP LIKE SLUTS FOR HALLOWEEN? https://www.google.com/search?q=memejelly.com</w:t>
      </w:r>
    </w:p>
    <w:p>
      <w:r>
        <w:t>When your seventh wife wants to show her ankles https://www.google.com/search?q=MemeCenter.com</w:t>
      </w:r>
    </w:p>
    <w:p>
      <w:r>
        <w:t>When you admit to your new girlfriend you masturbate and she says she does too Fucking Whore</w:t>
      </w:r>
    </w:p>
    <w:p>
      <w:r>
        <w:t>Depression When you buy a hula-hoop and it fits you</w:t>
      </w:r>
    </w:p>
    <w:p>
      <w:r>
        <w:t>imgflip.com SERENA WILLIAMS 2018 MARVEL meone who's directing other people's energy, why is BISHOP always focused towards battle? Relax, man, you're at the beach! FINALLY GOT HER OWN COMIC!</w:t>
      </w:r>
    </w:p>
    <w:p>
      <w:r>
        <w:t>WATCH... ...AS THE HIPPO DEFENDS ITS TERRITORY. DUMPADAY.COM</w:t>
      </w:r>
    </w:p>
    <w:p>
      <w:r>
        <w:t>Jeff Bezos officially divorced, MacKenzie to get $38 billion Amazon Founder Jeff Bezos' divorce from his wife Mackenzie Bezos, was finalised by a judge on Friday. Mackenzie is now set to receive 4% of Amazon's outstanding stock worth $38.3 billion as per a divorce settlement, a stake that would make le feminists</w:t>
      </w:r>
    </w:p>
    <w:p>
      <w:r>
        <w:t>RUMOUR HAS IT THERE is A BUFFET AROUND HERE qhttps://www.google.com/search?q=uickmeme.com</w:t>
      </w:r>
    </w:p>
    <w:p>
      <w:r>
        <w:t>Women's logic If you like it - you are pervert, if you do not like it - you are GAY! De motivation.us</w:t>
      </w:r>
    </w:p>
    <w:p>
      <w:r>
        <w:t>MAYBE this should be a barbecue VERY DEMOTIVATIONAL.com</w:t>
      </w:r>
    </w:p>
    <w:p>
      <w:r>
        <w:t>DID IT HURT WHEN YOU FELL FROM THE TOP OF THE WHORE TREE AND BANGED EVERY GUY ON THE WAY DOWN? https://www.google.com/search?q=searchQuotes.com</w:t>
      </w:r>
    </w:p>
    <w:p>
      <w:r>
        <w:t>TV Neha Dhupia breaks her silence by calling adultery a moral choice; says she still stands against physical abuse TIMESOFINDIA.COM I Mar 14, 2020, 17:34 IST in f Neha Dhupia has finally broken her silence on social media against the malice she has been receiving for her remarks on the adventure-based reality show, Roadies Revolution, where she is seevas a gang leaderM HEY, YOU DROP THIS</w:t>
      </w:r>
    </w:p>
    <w:p/>
    <w:p>
      <w:r>
        <w:t>--- STEREOTYPE ---</w:t>
      </w:r>
    </w:p>
    <w:p/>
    <w:p>
      <w:r>
        <w:t>84% 6:07 PM Pull start for dishwasher $19 Listed 22 hours ago Send seller a message Is this available? Send ifunny.co</w:t>
      </w:r>
    </w:p>
    <w:p/>
    <w:p>
      <w:r>
        <w:t>IT'S SUPER RARE TO FIND A'KITCHEN THAT HAS FOUR OVENS AND THREE DISHWASHERS -SB</w:t>
      </w:r>
    </w:p>
    <w:p>
      <w:r>
        <w:t>Verizon LTE 4:41 PM Bikram Dec 11 at 12:31 AM - feminism is Cancer You, Steve Waxx and 62 others @84% Vishu Arora Feminism is not cancer because Cancer is sometimes curable. :| CHANGE MY MIND ... 4 Comments Bikram MIND CHANGER 1 00 SPEECH 100</w:t>
      </w:r>
    </w:p>
    <w:p>
      <w:r>
        <w:t>13/100 OPINIONS OPINIONS Ü Ü Ü  @AntiFemComics INTERNET INTERNE HELP! MISOGYNY! NE</w:t>
      </w:r>
    </w:p>
    <w:p>
      <w:r>
        <w:t>When Feminists realize that most of them MENstruate imgflip.com</w:t>
      </w:r>
    </w:p>
    <w:p>
      <w:r>
        <w:t>Is four a lot? Black slaves owned per person? No. LA Depends on the context Days a feminist can live without blaming men for something? Yes.</w:t>
      </w:r>
    </w:p>
    <w:p>
      <w:r>
        <w:t>NEW! LES There's a million fine-lookin' women in the world, dude, NEW! CLES ww but they don't all bring you lasagna at work. Most just cheat on you.</w:t>
      </w:r>
    </w:p>
    <w:p>
      <w:r>
        <w:t>Is Girlfriend BRAC Also makes dinner qhttps://www.google.com/search?q=uickmeme.com</w:t>
      </w:r>
    </w:p>
    <w:p>
      <w:r>
        <w:t>ITRULY BELIEVE THAT WOMEN ARE THE PRIVILEGED ONES THEY CAN HAVE ANYTHING THEY WANT WHENEVER THEY WANT IT, WITHOUT TRYING imgflip.com</w:t>
      </w:r>
    </w:p>
    <w:p>
      <w:r>
        <w:t>BE A BITCH AND TELL A MAN TO ENJOY HIS HAND DOESN'T REALIZE A MAN'S HAND WILL PLEASURE HIM, MAKE HIM A SANDWICH, AND NEVER TALK BACK memegertewr.not</w:t>
      </w:r>
    </w:p>
    <w:p>
      <w:r>
        <w:t>When you marry an old man for his money and you die first</w:t>
      </w:r>
    </w:p>
    <w:p>
      <w:r>
        <w:t>super woman I didn't notice you, out of the kitchen IORNHASCHEEZEURGER.COM super woman I didn't notice you, out of the kitchen - Superheroes ...</w:t>
      </w:r>
    </w:p>
    <w:p>
      <w:r>
        <w:t>FACTS, LOGIC AND ACTUAL EQUALITY FEMINISTS</w:t>
      </w:r>
    </w:p>
    <w:p>
      <w:r>
        <w:t>WANNA HEAR A JOKE? WOMEN'S SOCCER qhttps://www.google.com/search?q=uickmeme.com</w:t>
      </w:r>
    </w:p>
    <w:p>
      <w:r>
        <w:t>Keeping your dishwasher clean will make it last longer Take care of your appliances</w:t>
      </w:r>
    </w:p>
    <w:p>
      <w:r>
        <w:t>LIKING BIG BOOTIE BECAUSE YOU ARE A VIRGIN THAT DOESNT KNOW ANY BETTER LIKING FIT TIGHT BUTTS BECAUSE YOU NOW KNOW THE PUSSYBILITIES imgflip.com</w:t>
      </w:r>
    </w:p>
    <w:p>
      <w:r>
        <w:t>I GAVE THAT BITCH A ROOFIE X BITCHES LOVE ROOFIES Mickmeme.com1</w:t>
      </w:r>
    </w:p>
    <w:p>
      <w:r>
        <w:t>twitter women I think I forgot something. twitter woman Yeah, you're right. Warnin If you forgot, then it wasn't important. humour</w:t>
      </w:r>
    </w:p>
    <w:p>
      <w:r>
        <w:t>MY FIANCEE DEMANDED TO KNOW IF I'D EVER BEEN WITH A PROSTITUTE. I MENTIONED HER ENGAGEMENT RING COST $2000</w:t>
      </w:r>
    </w:p>
    <w:p>
      <w:r>
        <w:t>Happy dishwasher day III IN</w:t>
      </w:r>
    </w:p>
    <w:p>
      <w:r>
        <w:t>CNN I TOLD YOU â’¸ CAN CM O A WOMAN CAN'T WIN</w:t>
      </w:r>
    </w:p>
    <w:p>
      <w:r>
        <w:t>If a dishwasher wore pants, would it wear them... Like This @themaklion Or Like this? Like Your Tumblr Dealer</w:t>
      </w:r>
    </w:p>
    <w:p>
      <w:r>
        <w:t>https://www.google.com/search?q=avilnik.com YOUR MOTHER Bangs like a screen door in a tomado</w:t>
      </w:r>
    </w:p>
    <w:p>
      <w:r>
        <w:t>CAN'T TELL IF THIS IS AN UGLY HIPPY CHICK OR REALLY PRETTY HIPPY BOY qhttps://www.google.com/search?q=uickmeme.com</w:t>
      </w:r>
    </w:p>
    <w:p>
      <w:r>
        <w:t>girl who I just touched her shoulder but is a feminist and feels raped my balls</w:t>
      </w:r>
    </w:p>
    <w:p>
      <w:r>
        <w:t>T-that is one huge chocolate. Thank you, Par. Speaking of huge, I believe you have prepared a return gift for me, right? Something huge down there... I'm glad you asked. I know you really want this so much. This is something that every woman dreamed of. My huge kitchen set! Expo</w:t>
      </w:r>
    </w:p>
    <w:p>
      <w:r>
        <w:t>Feminist Hypocrisy This is sexual objectification. Budweis Buay poist BAN Diel Coke FOR 3 YEARS Oh lighten up it's just a bit of fun. (G)old. If those ladies were used in that Diet Coke commercial, the feminists would have been complaining about unrealistic beauty standards and how dieting is sexist</w:t>
      </w:r>
    </w:p>
    <w:p>
      <w:r>
        <w:t>yet another unrealistic body standard for women</w:t>
      </w:r>
    </w:p>
    <w:p>
      <w:r>
        <w:t>Women wanting equal rights saying that everything men do they should made with mematic S The Incoming draft forms AS</w:t>
      </w:r>
    </w:p>
    <w:p>
      <w:r>
        <w:t>WHEN A GIRL STARTS NARRATING HER #METOO STORY imgflip.com</w:t>
      </w:r>
    </w:p>
    <w:p>
      <w:r>
        <w:t>COVID-19 QUARANTINE Men woman ASDUSO @F3 first day one week later months later</w:t>
      </w:r>
    </w:p>
    <w:p>
      <w:r>
        <w:t>FEMININITY MEN RE THE H My NOT nem FEMINISM</w:t>
      </w:r>
    </w:p>
    <w:p>
      <w:r>
        <w:t>Heard You Was Single MeMe's (Nightshift Giggles) - The Process Operator</w:t>
      </w:r>
    </w:p>
    <w:p>
      <w:r>
        <w:t>BLONDES SAME AS A BRUNETTE ONLY DUMBER WITH BLEACHED HAIR makeameme.org</w:t>
      </w:r>
    </w:p>
    <w:p>
      <w:r>
        <w:t>IN THE US, 50% OF MARRIAGES END IN DIVORCE AND 80% OF DIVORCES ARE INITIATED BY WOMEN. Women are like bacon. They smell good, They taste good, and they will kill you slowly</w:t>
      </w:r>
    </w:p>
    <w:p>
      <w:r>
        <w:t>BestDemotivationalPosters.com BLONDE checking out the oil level</w:t>
      </w:r>
    </w:p>
    <w:p>
      <w:r>
        <w:t>A little bit to right... A little to the left.... A little forward... A little behind... DONE NE! DONE! LIKE A WOMAN DONE DONE! VIA 9GAG.COM</w:t>
      </w:r>
    </w:p>
    <w:p>
      <w:r>
        <w:t>I hate you shut up what? you can't notice? I'm fucking on period 3 541 what? what have I done? I don't understand why u mad? oh! I finally understand!</w:t>
      </w:r>
    </w:p>
    <w:p>
      <w:r>
        <w:t>Equal rights Feminists Equal responsibilities Feminists worse at hiding from responsibilities than me via /r/memes https://ift.tt/2xLUafM</w:t>
      </w:r>
    </w:p>
    <w:p>
      <w:r>
        <w:t>Girlfriend may cheat on you - could leave you - may lose her beauty over time - chance of being a bad mother - you'll probably have to protect her - probably doesn't like your friends USS lowa - always loyal to the state - will stay with you till the very end - dummy thicc even after 75+ years - perfect mothership - will protect you with 9x16 inch cannons - will carry the whole squad</w:t>
      </w:r>
    </w:p>
    <w:p>
      <w:r>
        <w:t>POV: You're my wife made with mematic</w:t>
      </w:r>
    </w:p>
    <w:p>
      <w:r>
        <w:t>I HATE WOMEN I AM A WOMAN made on imgur</w:t>
      </w:r>
    </w:p>
    <w:p>
      <w:r>
        <w:t>APPARENTLY SANDWICH MEANS... BACK TALK memegenerator.net</w:t>
      </w:r>
    </w:p>
    <w:p>
      <w:r>
        <w:t>WOMEN ARE INFERIOR TO MEN memegenerator.net</w:t>
      </w:r>
    </w:p>
    <w:p>
      <w:r>
        <w:t>I'M FINALLY READY FOR A SERIOUS RELATIONSHIP NOW I HAVE TO CHOOSE BETWEEN SINGLE MOMS OR CRAZY CHICKS MEMEFUL.COM</w:t>
      </w:r>
    </w:p>
    <w:p>
      <w:r>
        <w:t>DAMN WOMAN WHERE IS MY GOD DAMN CUP OF TEA https://www.google.com/search?q=memecrunch.com</w:t>
      </w:r>
    </w:p>
    <w:p>
      <w:r>
        <w:t>WHAT DO YOU ME A DAY WITHOUT WOMEN? HALLO WHO'S GOING TO MAKE MY SANDWICH STA imgflip.com</w:t>
      </w:r>
    </w:p>
    <w:p>
      <w:r>
        <w:t>JAN WOMEN DRIVERS They Even Scare Themselves</w:t>
      </w:r>
    </w:p>
    <w:p>
      <w:r>
        <w:t>Do you have any children? Yes, I have one that's just under two. NOW THIS IS WHAT I CALL BRITISH BANTER I may be blonde, but I know how many one is!</w:t>
      </w:r>
    </w:p>
    <w:p>
      <w:r>
        <w:t>WOMEN WEAR YOGA PANTS BECAUSE.. MEN DON'T STARE AT THEIR PERSONALITY! ADD TEXT.COM</w:t>
      </w:r>
    </w:p>
    <w:p/>
    <w:p>
      <w:r>
        <w:t>--- OBJECTIFICATION ---</w:t>
      </w:r>
    </w:p>
    <w:p/>
    <w:p>
      <w:r>
        <w:t>84% 6:07 PM Pull start for dishwasher $19 Listed 22 hours ago Send seller a message Is this available? Send ifunny.co</w:t>
      </w:r>
    </w:p>
    <w:p/>
    <w:p>
      <w:r>
        <w:t>SCIENTISTS HAVE DISCOVERED THAT THERE IS INTELLIGENT DNA IN A LOT OF WOMEN. UNFORTUNATELY, MOST OF THEM SPIT IT OUT. ske a Mo</w:t>
      </w:r>
    </w:p>
    <w:p>
      <w:r>
        <w:t>IT'S SUPER RARE TO FIND A'KITCHEN THAT HAS FOUR OVENS AND THREE DISHWASHERS -SB</w:t>
      </w:r>
    </w:p>
    <w:p>
      <w:r>
        <w:t>ONE OF THESE THINGS IS NOT LIKE THE OTHERS STRANGEBEAVER.COM</w:t>
      </w:r>
    </w:p>
    <w:p>
      <w:r>
        <w:t>BestDemotivationalPosters.com FIRST LEVEL Your current abilities might seem limited and disappointing but don't worry, you'll soon be pleased enough.</w:t>
      </w:r>
    </w:p>
    <w:p>
      <w:r>
        <w:t>+VE PU L. I'VE BEEN A BAD GIRL GIRL I'VE BEEN A I'VE BEEN I'VE BEE SON D GIRL GIRL GIRL A good girl is just a bad girl that hasn't god caught yet:) BAD GIRL What??? Huh??? Looks ok to me Mâ‚  whisper</w:t>
      </w:r>
    </w:p>
    <w:p>
      <w:r>
        <w:t>What are the Mario Bros views on Feminism ? Mario says: Women should be treated equal in every regard luigi says Hippity Hoppity Women are Property (Woman thinking): The fuck...?</w:t>
      </w:r>
    </w:p>
    <w:p>
      <w:r>
        <w:t>When all the young Sabine women are taken but you still wanna smash.</w:t>
      </w:r>
    </w:p>
    <w:p>
      <w:r>
        <w:t>Come to think of it Omen WIPER I would probably last about 14 seconds too</w:t>
      </w:r>
    </w:p>
    <w:p>
      <w:r>
        <w:t>BIG BOOBS+CLEAVAGE= HOT DOG INVITE makeameme.org</w:t>
      </w:r>
    </w:p>
    <w:p>
      <w:r>
        <w:t>BOOBS Because God wants man to fail Posted at https://www.google.com/search?q=FolzUp.com Posted at Fotoz Up.com https://www.google.com/search?q=memecenter.com Meme Center First Boob Meme by antispam - Meme Center</w:t>
      </w:r>
    </w:p>
    <w:p>
      <w:r>
        <w:t>I LIKE MY WOMEN THE WAY I LIKE MY TRACK Marlboro Shell COURTAULDS KENWOOD Maribor HHONDA BOSS PEDRICES WET AND CURVY BO HELL memes.com</w:t>
      </w:r>
    </w:p>
    <w:p>
      <w:r>
        <w:t>Life is like Penis Woman make it hard aki reGey Y Same</w:t>
      </w:r>
    </w:p>
    <w:p>
      <w:r>
        <w:t>Wonder Woman Lois Lane Huntress DC Harley Quinn Enchantress Mera MARVEL Black Widow Captain Marvel Agent Peggy Carter Scarlet Witch Mantis Thena</w:t>
      </w:r>
    </w:p>
    <w:p>
      <w:r>
        <w:t>BE A BITCH AND TELL A MAN TO ENJOY HIS HAND DOESN'T REALIZE A MAN'S HAND WILL PLEASURE HIM, MAKE HIM A SANDWICH, AND NEVER TALK BACK memegertewr.not</w:t>
      </w:r>
    </w:p>
    <w:p>
      <w:r>
        <w:t>See's young woman with healthy BMI Every straight man ever:</w:t>
      </w:r>
    </w:p>
    <w:p>
      <w:r>
        <w:t>Keeping your dishwasher clean will make it last longer Take care of your appliances</w:t>
      </w:r>
    </w:p>
    <w:p>
      <w:r>
        <w:t>LIKING BIG BOOTIE BECAUSE YOU ARE A VIRGIN THAT DOESNT KNOW ANY BETTER LIKING FIT TIGHT BUTTS BECAUSE YOU NOW KNOW THE PUSSYBILITIES imgflip.com</w:t>
      </w:r>
    </w:p>
    <w:p>
      <w:r>
        <w:t>destroying the pussy damaging the female reproductive organ beyond repair</w:t>
      </w:r>
    </w:p>
    <w:p>
      <w:r>
        <w:t>Bridesmaids Traditional attention seekers! https://www.google.com/search?q=memecenter.com Meme Center.c</w:t>
      </w:r>
    </w:p>
    <w:p>
      <w:r>
        <w:t>I GAVE THAT BITCH A ROOFIE X BITCHES LOVE ROOFIES Mickmeme.com1</w:t>
      </w:r>
    </w:p>
    <w:p>
      <w:r>
        <w:t>WHY DO WOMEN NEED MEN? VIBRATORS CAN'T PAY FOR DRINKS!</w:t>
      </w:r>
    </w:p>
    <w:p>
      <w:r>
        <w:t>HER:0 BET HE'S THINKING ABOUT OTHER WOMEN HIM:I JUST REALIZED THAT THE PUSSY IS NEVER WORTH THE NEUROSES imgflip.com</w:t>
      </w:r>
    </w:p>
    <w:p>
      <w:r>
        <w:t>GIRLS BE LIKE I'M READY TO SETTLE DOWN NOW</w:t>
      </w:r>
    </w:p>
    <w:p>
      <w:r>
        <w:t>Calls C side gf to break up Calls side gf 12 12 10 (9 19 Ba Main gf</w:t>
      </w:r>
    </w:p>
    <w:p>
      <w:r>
        <w:t>MY FIANCEE DEMANDED TO KNOW IF I'D EVER BEEN WITH A PROSTITUTE. I MENTIONED HER ENGAGEMENT RING COST $2000</w:t>
      </w:r>
    </w:p>
    <w:p>
      <w:r>
        <w:t>If a dishwasher wore pants, would it wear them... Like This @themaklion Or Like this? Like Your Tumblr Dealer</w:t>
      </w:r>
    </w:p>
    <w:p>
      <w:r>
        <w:t>https://www.google.com/search?q=avilnik.com YOUR MOTHER Bangs like a screen door in a tomado</w:t>
      </w:r>
    </w:p>
    <w:p>
      <w:r>
        <w:t>Upvoting this boob meme format Upvoting the new ass meme format SK-II</w:t>
      </w:r>
    </w:p>
    <w:p>
      <w:r>
        <w:t>TRUE LOVE Sometimes you know it the instant you see it across the bar. POSTED AT https://www.google.com/search?q=OtheCHIVE.com</w:t>
      </w:r>
    </w:p>
    <w:p>
      <w:r>
        <w:t>DIESEL IS $4.25 A GALLON.... AND BITCHES THINK I'M COMING OVER TO JUST CHILL qhttps://www.google.com/search?q=uickmeme.com</w:t>
      </w:r>
    </w:p>
    <w:p>
      <w:r>
        <w:t>THE ONLY 'B' WORD A MAN SHOULD CALL A WOMAN IS BEAUTIFUL' DICKSPLAT BITCHES LOVE THAT SHIT!</w:t>
      </w:r>
    </w:p>
    <w:p>
      <w:r>
        <w:t>OH IS MY POOR BABY FEELING SICK? I HAVE JUST THE VAGINA TO MAKE YOU FEEL BETTER!enerator.net</w:t>
      </w:r>
    </w:p>
    <w:p>
      <w:r>
        <w:t>How to text a girl Hi Delivered X 21 10 DU G A Ooga Booga go fuck a cougar Read 9:27 PM</w:t>
      </w:r>
    </w:p>
    <w:p>
      <w:r>
        <w:t>I recommend two squirts day! au N when was the last time your dentist gave you a good seeing to?</w:t>
      </w:r>
    </w:p>
    <w:p>
      <w:r>
        <w:t>I wish there was a real life Scouter for seeing a girl's Stats like: Cooking-80 Head-95 Loyalty- 12 ENL U</w:t>
      </w:r>
    </w:p>
    <w:p>
      <w:r>
        <w:t>COZY-GET-TOGETHERS-ON-FULL-MOON DRUNKEN BRIDESMAIDS!! FEMALE ENGAGEMENT TEAM Demotivational patim.com</w:t>
      </w:r>
    </w:p>
    <w:p>
      <w:r>
        <w:t>PARKOUR PARK WHORE KNOW THE DIFFERENCE avainÄmieltym</w:t>
      </w:r>
    </w:p>
    <w:p>
      <w:r>
        <w:t>WHATS THE USELESS SKIN AROUND THE VAGINA CALLED? THE WOMAN.</w:t>
      </w:r>
    </w:p>
    <w:p>
      <w:r>
        <w:t>THIS WEATHER IS GREAT... WARM ENOUGH FOR SHORTS BUT COLD ENOUGH FOR ERECT NIPPLES YOYO</w:t>
      </w:r>
    </w:p>
    <w:p>
      <w:r>
        <w:t>what people think dating a girl with daddy issues is like what dating a girl with daddy issues is actually like BorderlineBrat</w:t>
      </w:r>
    </w:p>
    <w:p>
      <w:r>
        <w:t>2 hookers &amp; an 8 ball of coke 1900$ PS4 TAR WARE BATTLEFRONT II All base-game contents 2100$</w:t>
      </w:r>
    </w:p>
    <w:p>
      <w:r>
        <w:t>FUNNY SEXY STUFF WHO THINKS THEY CAN LAST A FEW ROUNDS WITH THIS COUGAR?</w:t>
      </w:r>
    </w:p>
    <w:p>
      <w:r>
        <w:t>Him: Slut Me::( Him: MY slut Me:</w:t>
      </w:r>
    </w:p>
    <w:p>
      <w:r>
        <w:t>LAST ONE now i just have to EAT it VERY DEMOTIVATIONAL.com</w:t>
      </w:r>
    </w:p>
    <w:p>
      <w:r>
        <w:t>The virgin Anatomical women The chad Big boobies go brrrr</w:t>
      </w:r>
    </w:p>
    <w:p>
      <w:r>
        <w:t>SbB MASSIVE TITS Are you even reading this?</w:t>
      </w:r>
    </w:p>
    <w:p>
      <w:r>
        <w:t>WANT TO HEAR A JOKE? WOMEN'S RIGHTS. qhttps://www.google.com/search?q=uickmeme.com Want to hear a joke? Women's rights. - bdsm taped girl - quickmeme</w:t>
      </w:r>
    </w:p>
    <w:p>
      <w:r>
        <w:t>INVISIBLE WOMAN Just do the suit please. VERY DEMOTIVATIONAL.com</w:t>
      </w:r>
    </w:p>
    <w:p>
      <w:r>
        <w:t>THE ONLY ACCEPTABLE PLACE TO SLAP A WOMAN IS ON HER ASS Only acceptable place to slap a woman is on her ass - girl meme</w:t>
      </w:r>
    </w:p>
    <w:p/>
    <w:p>
      <w:r>
        <w:t>--- VIOLENCE ---</w:t>
      </w:r>
    </w:p>
    <w:p/>
    <w:p>
      <w:r>
        <w:t>ROSES ARE RED, VIOLETS ARE BLUE IF YOU DON'T SAY YES, I'LL JUST RAPE YOU qhttps://www.google.com/search?q=uickmeme.com</w:t>
      </w:r>
    </w:p>
    <w:p>
      <w:r>
        <w:t>84% 6:07 PM Pull start for dishwasher $19 Listed 22 hours ago Send seller a message Is this available? Send ifunny.co</w:t>
      </w:r>
    </w:p>
    <w:p/>
    <w:p>
      <w:r>
        <w:t>IT'S SUPER RARE TO FIND A'KITCHEN THAT HAS FOUR OVENS AND THREE DISHWASHERS -SB</w:t>
      </w:r>
    </w:p>
    <w:p>
      <w:r>
        <w:t>When all the young Sabine women are taken but you still wanna smash.</w:t>
      </w:r>
    </w:p>
    <w:p>
      <w:r>
        <w:t>I THINK YOU ARE THE BEST MAN EVER. YOU LIAR WOMEN DON'T &amp; THINK! memegenerator.net</w:t>
      </w:r>
    </w:p>
    <w:p>
      <w:r>
        <w:t>RI LET'S BLOW THOSE WHINING WOMEN BACK TO THE DARK AGES RIGHT WHERE THEY BELONG imgflip.com</w:t>
      </w:r>
    </w:p>
    <w:p>
      <w:r>
        <w:t>WOMEN ARE USELESS. RAPE AND KILL THEM me the generator.net</w:t>
      </w:r>
    </w:p>
    <w:p>
      <w:r>
        <w:t>LIKING BIG BOOTIE BECAUSE YOU ARE A VIRGIN THAT DOESNT KNOW ANY BETTER LIKING FIT TIGHT BUTTS BECAUSE YOU NOW KNOW THE PUSSYBILITIES imgflip.com</w:t>
      </w:r>
    </w:p>
    <w:p>
      <w:r>
        <w:t>I GAVE THAT BITCH A ROOFIE X BITCHES LOVE ROOFIES Mickmeme.com1</w:t>
      </w:r>
    </w:p>
    <w:p>
      <w:r>
        <w:t>I DON'T BEAT WOMEN ANYMORE ÎŸÎ¤Î— CAN THAN THEY DESERVE th im not https://www.google.com/search?q=obsessed.com Chaltend til</w:t>
      </w:r>
    </w:p>
    <w:p>
      <w:r>
        <w:t>MAYBE THIS TIME HE'LL BEAT SOME SENSE INTO HER qhttps://www.google.com/search?q=uickmeme.com</w:t>
      </w:r>
    </w:p>
    <w:p>
      <w:r>
        <w:t>SOME CALL IT DOMESTIC ABUSE Head Strap ICALL IT FOREPLAY Tet</w:t>
      </w:r>
    </w:p>
    <w:p>
      <w:r>
        <w:t>When you Cum While the Old Lady is having a Heart Attack çˆ±ä¼˜æ¼« ISO</w:t>
      </w:r>
    </w:p>
    <w:p>
      <w:r>
        <w:t>Oh my God, you killed a hooker! Call girl! She was a call girl! No, Cyril, when they're Idead, they're just hookers! TJ</w:t>
      </w:r>
    </w:p>
    <w:p>
      <w:r>
        <w:t>POV: You're my wife made with mematic</w:t>
      </w:r>
    </w:p>
    <w:p>
      <w:r>
        <w:t>WANT TO HEAR A JOKE? WOMEN'S RIGHTS. qhttps://www.google.com/search?q=uickmeme.com Want to hear a joke? Women's rights. - bdsm taped girl - quickmeme</w:t>
      </w:r>
    </w:p>
    <w:p>
      <w:r>
        <w:t>APPARENTLY SANDWICH MEANS... BACK TALK memegenerator.net</w:t>
      </w:r>
    </w:p>
    <w:p>
      <w:r>
        <w:t>WOMEN DESERVE EQUAL RIGHTS AND LEFTS https://www.google.com/search?q=memecenter.com MemeCenter ROFLBOT</w:t>
      </w:r>
    </w:p>
    <w:p>
      <w:r>
        <w:t>I WAS AT A RESTAURANT AND I NOTICED MY WAITRESS HAD A BLACK EYE INFIR SON ORDERED VERY SLO000WLY BECAUSE OBVIOUSLY SHE DOESN'T LISTEN</w:t>
      </w:r>
    </w:p>
    <w:p>
      <w:r>
        <w:t>SHH...DO YOU HEAR THAT? THAT'S THE SOUND OF A SANDWICH NOT BEING MADE</w:t>
      </w:r>
    </w:p>
    <w:p>
      <w:r>
        <w:t>If a man hit a woman should she fight back YES 69% NO 31% Equaliti If a woman punched a man can he punch her back YES 33% NO 67%</w:t>
      </w:r>
    </w:p>
    <w:p>
      <w:r>
        <w:t>HOW TABLES HAVE TURNED. I COOK WHILE MY WIFE GETS EDUCATED I HEAT THE PASTA SHE MADE EARLIER WHILE SHE GOES TO DRIVER SCHOOL TO TAKE ME PLACES WHILE I'M DRUNK</w:t>
      </w:r>
    </w:p>
    <w:p>
      <w:r>
        <w:t>FREE TO GOOD HOME Affectionate, loving, very neat. They have been taught to perform various tricks. Won't you please help? dishwasher sandwichmaker illtake2 werd surewhatever</w:t>
      </w:r>
    </w:p>
    <w:p>
      <w:r>
        <w:t>TONIGHT I WILL CUM TOMORROW HE WILL GO TO JAIL LOL made on imgur</w:t>
      </w:r>
    </w:p>
    <w:p>
      <w:r>
        <w:t>CE0000 Boys Boys made with mematic Girls thinking they can hit boys without boys hitting back Hoy P S Gender equality</w:t>
      </w:r>
    </w:p>
    <w:p>
      <w:r>
        <w:t>I'VE BEEN A VERY BAD GIRL PLEASE PUNISH ME! trgonorm not</w:t>
      </w:r>
    </w:p>
    <w:p>
      <w:r>
        <w:t>I'M CONFLICTED WHEN IT COMES TO ABORTION. ON ONE HAND, I'M IN FAVOR OF KILLING BABIES. ON THE OTHER HAND, I DON'T LIKE GIVING WOMEN A CHOICE.stor.net Read Ec Article Talk Forced abortion From Wikipedia, the free encyclopedia A forced abortion may occur when the perpetrator causes abortion by force, threat [misogyny intensifies]</w:t>
      </w:r>
    </w:p>
    <w:p>
      <w:r>
        <w:t>GO AHEAD CALL THE COPS THEY CAN'T UN- RAPE YOU qhttps://www.google.com/search?q=uickmeme.com</w:t>
      </w:r>
    </w:p>
    <w:p>
      <w:r>
        <w:t>MY DISHWASHER BROKE SO I SLAPPED HER **Meme Center https://www.google.com/search?q=memecenter.com</w:t>
      </w:r>
    </w:p>
    <w:p>
      <w:r>
        <w:t>BUTTHURT WOMEN BZ EXPECTATION REALITY memecreatorapp.com</w:t>
      </w:r>
    </w:p>
    <w:p>
      <w:r>
        <w:t>I'M GOING TO BEAT MY WIFE Is HOME SO SHE DOESN'T SEE HER XMAS PRESENT THAT AMAZON DELIVERED qhttps://www.google.com/search?q=uickmeme.com</w:t>
      </w:r>
    </w:p>
    <w:p>
      <w:r>
        <w:t>JUST KILLED A WOMAN FELLING GOOD</w:t>
      </w:r>
    </w:p>
    <w:p>
      <w:r>
        <w:t>WEDDING ARRANGEMENT Done right VERY DEMOTIVATIONAL.com</w:t>
      </w:r>
    </w:p>
    <w:p>
      <w:r>
        <w:t>When your seventh wife wants to show her ankles https://www.google.com/search?q=MemeCenter.com</w:t>
      </w:r>
    </w:p>
    <w:p>
      <w:r>
        <w:t>DON'T WRAP IT AND TAP IT TAPE HER AND RAPE HER Like Comment</w:t>
      </w:r>
    </w:p>
    <w:p>
      <w:r>
        <w:t>IM GONNA....... RAPE YOU!!!!!</w:t>
      </w:r>
    </w:p>
    <w:p>
      <w:r>
        <w:t>When you admit to your new girlfriend you masturbate and she says she does too Fucking Whore</w:t>
      </w:r>
    </w:p>
    <w:p>
      <w:r>
        <w:t>Twinkle Twinkle Little Star I will rape you in your car https://www.google.com/search?q=memecenter.com MemeCenter.c</w:t>
      </w:r>
    </w:p>
    <w:p>
      <w:r>
        <w:t>A REGULAR GUY OPENING HIS SOCIAL NETWORK AFTER THE FEMINIST PROTESTS</w:t>
      </w:r>
    </w:p>
    <w:p>
      <w:r>
        <w:t>PUNCH HER IN THE FACE ...TO PROVE YOU'RE RIGHT DOMESTIC ABUSE at least we know who's right...</w:t>
      </w:r>
    </w:p>
    <w:p>
      <w:r>
        <w:t>WHEN YOU ADMIT TO YOUR GIRLFRIEND YOU TRY TO GAIN KARMA ON YOUR CAKE DAY AND SHE SAYS ME TOO Fucking imgflip.com Whore</w:t>
      </w:r>
    </w:p>
    <w:p>
      <w:r>
        <w:t>X The perfect woman. Vote 100 mgur Comment 2 â†  â†’ t, Share</w:t>
      </w:r>
    </w:p>
    <w:p>
      <w:r>
        <w:t>When a women hits you and thinks you won't hit her back</w:t>
      </w:r>
    </w:p>
    <w:p>
      <w:r>
        <w:t>WHAT IS ALL THE UGLY GIRLS ARE DELIBERATELY UGLY SO THEY DON'T GET RAPED BY ANYONE https://www.google.com/search?q=memecenter.com Meme Center</w:t>
      </w:r>
    </w:p>
    <w:p>
      <w:r>
        <w:t>'Abusive' beautician 'grabbed boyfriend by his testicles and squeezed them until they bled' Comment Translated By memritv.org Ø§Ù†ØªÙ‚Ù… Let's talk about wife beating again.</w:t>
      </w:r>
    </w:p>
    <w:p>
      <w:r>
        <w:t>I GO TO THE GYM ALOT, IT MAKES GETTING GIRLS ALOT EASIER THE LAST ONE I RAPED DIDN'T STAND A CHANCE</w:t>
      </w:r>
    </w:p>
    <w:p>
      <w:r>
        <w:t>WHAT DO YOU DO AFTER RAPING A DEAF MUTE? BREAK HER FINGERS SO SHE CAN'T TELL ANYONE</w:t>
      </w:r>
    </w:p>
    <w:p>
      <w:r>
        <w:t>Woman in the 1600s: Wanna see a magic trick? The Church:</w:t>
      </w:r>
    </w:p>
    <w:p>
      <w:r>
        <w:t>#144 MOMMY, HOW DID DADDY DIE? @ 33 LIVE NATURAL CAUSES. SWEETIE BREAKING NEWS MAN KILLED IN SLUTWALK MARCH Whipped out dick at feminist rally. 1:20 SRGRAFO</w:t>
      </w:r>
    </w:p>
    <w:p>
      <w:r>
        <w:t>MULAN HAS TAUGHT US THAT A WOMAN CAN BECOME AS STRONG AS A MAN gip.com WHEN THEY HAVE MAGICAL POWERS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